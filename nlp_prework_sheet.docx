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12D6F9DB" w14:textId="77777777">
        <w:trPr>
          <w:trHeight w:hRule="exact" w:val="80"/>
        </w:trPr>
        <w:tc>
          <w:tcPr>
            <w:tcW w:w="9746" w:type="dxa"/>
            <w:shd w:val="clear" w:color="auto" w:fill="2F8F7F"/>
          </w:tcPr>
          <w:p w14:paraId="74379188" w14:textId="77777777" w:rsidR="00037A09" w:rsidRDefault="00037A09"/>
        </w:tc>
      </w:tr>
    </w:tbl>
    <w:p w14:paraId="5C3C0C2A" w14:textId="77777777" w:rsidR="00037A09" w:rsidRDefault="00000000">
      <w:pPr>
        <w:rPr>
          <w:lang w:eastAsia="ja-JP"/>
        </w:rPr>
      </w:pPr>
      <w:r>
        <w:rPr>
          <w:color w:val="6B7C85"/>
          <w:sz w:val="20"/>
          <w:lang w:eastAsia="ja-JP"/>
        </w:rPr>
        <w:t>NLPコーチング セッション</w:t>
      </w:r>
    </w:p>
    <w:p w14:paraId="06AB9DA6" w14:textId="77777777" w:rsidR="00037A09" w:rsidRDefault="00000000">
      <w:pPr>
        <w:rPr>
          <w:lang w:eastAsia="ja-JP"/>
        </w:rPr>
      </w:pPr>
      <w:r>
        <w:rPr>
          <w:b/>
          <w:color w:val="226B5F"/>
          <w:sz w:val="48"/>
          <w:lang w:eastAsia="ja-JP"/>
        </w:rPr>
        <w:t>事前ワークシート</w:t>
      </w:r>
    </w:p>
    <w:p w14:paraId="00CB9C7C" w14:textId="77777777" w:rsidR="00037A09" w:rsidRDefault="00000000">
      <w:pPr>
        <w:rPr>
          <w:lang w:eastAsia="ja-JP"/>
        </w:rPr>
      </w:pPr>
      <w:r>
        <w:rPr>
          <w:color w:val="6B7C85"/>
          <w:lang w:eastAsia="ja-JP"/>
        </w:rPr>
        <w:t>〜 今回のセッションで扱いたい課題を整理しましょう 〜</w:t>
      </w:r>
    </w:p>
    <w:p w14:paraId="1E3EF6D9" w14:textId="77777777" w:rsidR="00037A09" w:rsidRDefault="00037A09">
      <w:pPr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56D9A4B0" w14:textId="77777777">
        <w:tc>
          <w:tcPr>
            <w:tcW w:w="9746" w:type="dxa"/>
            <w:tcBorders>
              <w:top w:val="single" w:sz="6" w:space="0" w:color="CFE7E1"/>
              <w:left w:val="single" w:sz="6" w:space="0" w:color="CFE7E1"/>
              <w:bottom w:val="single" w:sz="6" w:space="0" w:color="CFE7E1"/>
              <w:right w:val="single" w:sz="6" w:space="0" w:color="CFE7E1"/>
            </w:tcBorders>
            <w:shd w:val="clear" w:color="auto" w:fill="E7F4F1"/>
          </w:tcPr>
          <w:p w14:paraId="7090A657" w14:textId="77777777" w:rsidR="00037A09" w:rsidRDefault="00000000">
            <w:pPr>
              <w:rPr>
                <w:lang w:eastAsia="ja-JP"/>
              </w:rPr>
            </w:pPr>
            <w:r>
              <w:rPr>
                <w:b/>
                <w:color w:val="226B5F"/>
                <w:lang w:eastAsia="ja-JP"/>
              </w:rPr>
              <w:t>📌 このシートについて</w:t>
            </w:r>
          </w:p>
          <w:p w14:paraId="784A5632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セッションの限られた時間を、あなたの本当に大切な課題に使うためのワークシートです。今、頭の中にある『気になっていること』『手放したいこと』『叶えたいこと』を、思いつくままに書き出してみてください。</w:t>
            </w:r>
            <w:r>
              <w:rPr>
                <w:color w:val="23323A"/>
                <w:sz w:val="21"/>
                <w:lang w:eastAsia="ja-JP"/>
              </w:rPr>
              <w:br/>
              <w:t>正解はありません。完璧でなくて大丈夫。書き出すことそのものが、最初の整理になります。</w:t>
            </w:r>
          </w:p>
        </w:tc>
      </w:tr>
    </w:tbl>
    <w:p w14:paraId="768FDCC2" w14:textId="77777777" w:rsidR="00037A09" w:rsidRDefault="00037A09">
      <w:pPr>
        <w:rPr>
          <w:lang w:eastAsia="ja-JP"/>
        </w:rPr>
      </w:pPr>
    </w:p>
    <w:p w14:paraId="0815031A" w14:textId="77777777" w:rsidR="00037A09" w:rsidRDefault="00000000">
      <w:pPr>
        <w:rPr>
          <w:lang w:eastAsia="ja-JP"/>
        </w:rPr>
      </w:pPr>
      <w:r>
        <w:rPr>
          <w:b/>
          <w:color w:val="226B5F"/>
          <w:sz w:val="28"/>
          <w:lang w:eastAsia="ja-JP"/>
        </w:rPr>
        <w:t>✏️ 解決したい課題リスト（5〜10個）</w:t>
      </w:r>
    </w:p>
    <w:p w14:paraId="2924C341" w14:textId="77777777" w:rsidR="00037A09" w:rsidRDefault="00000000">
      <w:pPr>
        <w:rPr>
          <w:lang w:eastAsia="ja-JP"/>
        </w:rPr>
      </w:pPr>
      <w:r>
        <w:rPr>
          <w:color w:val="6B7C85"/>
          <w:sz w:val="21"/>
          <w:lang w:eastAsia="ja-JP"/>
        </w:rPr>
        <w:t>下の欄に、セッションで扱いたい課題を箇条書きで書き出してください。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536E99A3" w14:textId="77777777">
        <w:tc>
          <w:tcPr>
            <w:tcW w:w="9746" w:type="dxa"/>
            <w:tcBorders>
              <w:top w:val="single" w:sz="6" w:space="0" w:color="DCDCF7"/>
              <w:left w:val="single" w:sz="6" w:space="0" w:color="DCDCF7"/>
              <w:bottom w:val="single" w:sz="6" w:space="0" w:color="DCDCF7"/>
              <w:right w:val="single" w:sz="6" w:space="0" w:color="DCDCF7"/>
            </w:tcBorders>
            <w:shd w:val="clear" w:color="auto" w:fill="ECECFB"/>
          </w:tcPr>
          <w:p w14:paraId="0263610B" w14:textId="77777777" w:rsidR="00037A09" w:rsidRDefault="00000000">
            <w:pPr>
              <w:rPr>
                <w:lang w:eastAsia="ja-JP"/>
              </w:rPr>
            </w:pPr>
            <w:r>
              <w:rPr>
                <w:b/>
                <w:color w:val="6B6AD6"/>
                <w:sz w:val="21"/>
                <w:lang w:eastAsia="ja-JP"/>
              </w:rPr>
              <w:t>💡 書き方の例</w:t>
            </w:r>
          </w:p>
          <w:p w14:paraId="398EA0F6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・人前で話すと緊張してしまい、本来の力が出せない</w:t>
            </w:r>
          </w:p>
          <w:p w14:paraId="2FC1DF87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・やるべきことをつい後回しにしてしまう</w:t>
            </w:r>
          </w:p>
          <w:p w14:paraId="3BA90693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・上司との関係がぎくしゃくしていて、毎日ストレスを感じる</w:t>
            </w:r>
          </w:p>
          <w:p w14:paraId="5E6E08A5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・自分に自信が持てず、新しいことに踏み出せない</w:t>
            </w:r>
          </w:p>
          <w:p w14:paraId="3E4E9A94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・将来やりたいことが見えず、もやもやしている</w:t>
            </w:r>
          </w:p>
          <w:p w14:paraId="688CE42C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・パートナーとの関係を、もっと温かく深めたい</w:t>
            </w:r>
          </w:p>
          <w:p w14:paraId="001A65F9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・怒りや不安などの感情に振り回されることがある</w:t>
            </w:r>
          </w:p>
          <w:p w14:paraId="0FC6A9D9" w14:textId="77777777" w:rsidR="00037A09" w:rsidRDefault="00000000">
            <w:pPr>
              <w:rPr>
                <w:lang w:eastAsia="ja-JP"/>
              </w:rPr>
            </w:pPr>
            <w:r>
              <w:rPr>
                <w:color w:val="6B7C85"/>
                <w:sz w:val="20"/>
                <w:lang w:eastAsia="ja-JP"/>
              </w:rPr>
              <w:t>（仕事、家族、お金、健康、人間関係、自分自身…どんな領域でもOK）</w:t>
            </w:r>
          </w:p>
        </w:tc>
      </w:tr>
    </w:tbl>
    <w:p w14:paraId="5508E613" w14:textId="77777777" w:rsidR="00037A09" w:rsidRDefault="00037A09">
      <w:pPr>
        <w:rPr>
          <w:lang w:eastAsia="ja-JP"/>
        </w:rPr>
      </w:pPr>
    </w:p>
    <w:p w14:paraId="0CD291B4" w14:textId="77777777" w:rsidR="00D04C61" w:rsidRDefault="00D04C61">
      <w:pPr>
        <w:rPr>
          <w:lang w:eastAsia="ja-JP"/>
        </w:rPr>
      </w:pPr>
    </w:p>
    <w:p w14:paraId="105858A5" w14:textId="77777777" w:rsidR="00D04C61" w:rsidRPr="00D04C61" w:rsidRDefault="00D04C61">
      <w:pPr>
        <w:rPr>
          <w:rFonts w:hint="eastAsia"/>
          <w:lang w:eastAsia="ja-JP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220"/>
      </w:tblGrid>
      <w:tr w:rsidR="00037A09" w14:paraId="277EF978" w14:textId="77777777">
        <w:tc>
          <w:tcPr>
            <w:tcW w:w="850" w:type="dxa"/>
            <w:tcBorders>
              <w:top w:val="single" w:sz="6" w:space="0" w:color="226B5F"/>
              <w:left w:val="single" w:sz="6" w:space="0" w:color="226B5F"/>
              <w:bottom w:val="single" w:sz="6" w:space="0" w:color="226B5F"/>
              <w:right w:val="single" w:sz="6" w:space="0" w:color="226B5F"/>
            </w:tcBorders>
            <w:shd w:val="clear" w:color="auto" w:fill="2F8F7F"/>
          </w:tcPr>
          <w:p w14:paraId="516F4D7A" w14:textId="77777777" w:rsidR="00037A09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#</w:t>
            </w:r>
          </w:p>
        </w:tc>
        <w:tc>
          <w:tcPr>
            <w:tcW w:w="8220" w:type="dxa"/>
            <w:tcBorders>
              <w:top w:val="single" w:sz="6" w:space="0" w:color="226B5F"/>
              <w:left w:val="single" w:sz="6" w:space="0" w:color="226B5F"/>
              <w:bottom w:val="single" w:sz="6" w:space="0" w:color="226B5F"/>
              <w:right w:val="single" w:sz="6" w:space="0" w:color="226B5F"/>
            </w:tcBorders>
            <w:shd w:val="clear" w:color="auto" w:fill="2F8F7F"/>
          </w:tcPr>
          <w:p w14:paraId="35FC34B6" w14:textId="77777777" w:rsidR="00037A09" w:rsidRDefault="00000000">
            <w:pPr>
              <w:rPr>
                <w:lang w:eastAsia="ja-JP"/>
              </w:rPr>
            </w:pPr>
            <w:r>
              <w:rPr>
                <w:b/>
                <w:color w:val="FFFFFF"/>
                <w:lang w:eastAsia="ja-JP"/>
              </w:rPr>
              <w:t>セッションで扱いたい課題</w:t>
            </w:r>
          </w:p>
        </w:tc>
      </w:tr>
      <w:tr w:rsidR="00037A09" w14:paraId="47F2DAFF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4D3531C8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1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0CC3A08C" w14:textId="77777777" w:rsidR="00037A09" w:rsidRDefault="00037A09"/>
        </w:tc>
      </w:tr>
      <w:tr w:rsidR="00037A09" w14:paraId="3561658C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4AC8550F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2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0273F3EC" w14:textId="77777777" w:rsidR="00037A09" w:rsidRDefault="00037A09"/>
        </w:tc>
      </w:tr>
      <w:tr w:rsidR="00037A09" w14:paraId="7902610B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74818A45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3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28A264D1" w14:textId="77777777" w:rsidR="00037A09" w:rsidRDefault="00037A09"/>
        </w:tc>
      </w:tr>
      <w:tr w:rsidR="00037A09" w14:paraId="5D5E675E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6B51C8E5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4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3B94FA98" w14:textId="77777777" w:rsidR="00037A09" w:rsidRDefault="00037A09"/>
        </w:tc>
      </w:tr>
      <w:tr w:rsidR="00037A09" w14:paraId="79C55342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09B06C4D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5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50376FB5" w14:textId="77777777" w:rsidR="00037A09" w:rsidRDefault="00037A09"/>
        </w:tc>
      </w:tr>
      <w:tr w:rsidR="00037A09" w14:paraId="41B13C7C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22180962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6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0F2CB891" w14:textId="77777777" w:rsidR="00037A09" w:rsidRDefault="00037A09"/>
        </w:tc>
      </w:tr>
      <w:tr w:rsidR="00037A09" w14:paraId="1A22A835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476A4886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7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536D1099" w14:textId="77777777" w:rsidR="00037A09" w:rsidRDefault="00037A09"/>
        </w:tc>
      </w:tr>
      <w:tr w:rsidR="00037A09" w14:paraId="1FF0BE22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3E9BBEF0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8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77F8D42D" w14:textId="77777777" w:rsidR="00037A09" w:rsidRDefault="00037A09"/>
        </w:tc>
      </w:tr>
      <w:tr w:rsidR="00037A09" w14:paraId="417FB464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71BAD486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9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2777FF09" w14:textId="77777777" w:rsidR="00037A09" w:rsidRDefault="00037A09"/>
        </w:tc>
      </w:tr>
      <w:tr w:rsidR="00037A09" w14:paraId="79E14EE6" w14:textId="77777777">
        <w:trPr>
          <w:trHeight w:val="560"/>
        </w:trPr>
        <w:tc>
          <w:tcPr>
            <w:tcW w:w="85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4F7F6"/>
          </w:tcPr>
          <w:p w14:paraId="5B383C0A" w14:textId="77777777" w:rsidR="00037A09" w:rsidRDefault="00000000">
            <w:pPr>
              <w:jc w:val="center"/>
            </w:pPr>
            <w:r>
              <w:rPr>
                <w:b/>
                <w:color w:val="226B5F"/>
                <w:sz w:val="24"/>
              </w:rPr>
              <w:t>10</w:t>
            </w:r>
          </w:p>
        </w:tc>
        <w:tc>
          <w:tcPr>
            <w:tcW w:w="8220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</w:tcPr>
          <w:p w14:paraId="17643210" w14:textId="77777777" w:rsidR="00037A09" w:rsidRDefault="00037A09"/>
        </w:tc>
      </w:tr>
    </w:tbl>
    <w:p w14:paraId="539CCB82" w14:textId="77777777" w:rsidR="00037A09" w:rsidRDefault="00037A09">
      <w:pPr>
        <w:rPr>
          <w:lang w:eastAsia="ja-JP"/>
        </w:rPr>
      </w:pPr>
    </w:p>
    <w:p w14:paraId="3D27FD51" w14:textId="77777777" w:rsidR="00D04C61" w:rsidRDefault="00D04C61">
      <w:pPr>
        <w:rPr>
          <w:lang w:eastAsia="ja-JP"/>
        </w:rPr>
      </w:pPr>
    </w:p>
    <w:p w14:paraId="743583E6" w14:textId="77777777" w:rsidR="00D04C61" w:rsidRDefault="00D04C61">
      <w:pPr>
        <w:rPr>
          <w:lang w:eastAsia="ja-JP"/>
        </w:rPr>
      </w:pPr>
    </w:p>
    <w:p w14:paraId="05008C51" w14:textId="77777777" w:rsidR="00D04C61" w:rsidRDefault="00D04C61">
      <w:pPr>
        <w:rPr>
          <w:lang w:eastAsia="ja-JP"/>
        </w:rPr>
      </w:pPr>
    </w:p>
    <w:p w14:paraId="68DA9B15" w14:textId="77777777" w:rsidR="00D04C61" w:rsidRDefault="00D04C61">
      <w:pPr>
        <w:rPr>
          <w:lang w:eastAsia="ja-JP"/>
        </w:rPr>
      </w:pPr>
    </w:p>
    <w:p w14:paraId="31841910" w14:textId="77777777" w:rsidR="00D04C61" w:rsidRDefault="00D04C61">
      <w:pPr>
        <w:rPr>
          <w:lang w:eastAsia="ja-JP"/>
        </w:rPr>
      </w:pPr>
    </w:p>
    <w:p w14:paraId="3C9BD15D" w14:textId="77777777" w:rsidR="00D04C61" w:rsidRDefault="00D04C61">
      <w:pPr>
        <w:rPr>
          <w:lang w:eastAsia="ja-JP"/>
        </w:rPr>
      </w:pPr>
    </w:p>
    <w:p w14:paraId="7C87E7B9" w14:textId="77777777" w:rsidR="00D04C61" w:rsidRDefault="00D04C61">
      <w:pPr>
        <w:rPr>
          <w:lang w:eastAsia="ja-JP"/>
        </w:rPr>
      </w:pPr>
    </w:p>
    <w:p w14:paraId="7B29D00B" w14:textId="77777777" w:rsidR="00D04C61" w:rsidRDefault="00D04C61">
      <w:pPr>
        <w:rPr>
          <w:lang w:eastAsia="ja-JP"/>
        </w:rPr>
      </w:pPr>
    </w:p>
    <w:p w14:paraId="5AAC1F86" w14:textId="77777777" w:rsidR="00D04C61" w:rsidRDefault="00D04C61">
      <w:pPr>
        <w:rPr>
          <w:lang w:eastAsia="ja-JP"/>
        </w:rPr>
      </w:pPr>
    </w:p>
    <w:p w14:paraId="3E4D2EAB" w14:textId="77777777" w:rsidR="00D04C61" w:rsidRDefault="00D04C61">
      <w:pPr>
        <w:rPr>
          <w:lang w:eastAsia="ja-JP"/>
        </w:rPr>
      </w:pPr>
    </w:p>
    <w:p w14:paraId="67E7088F" w14:textId="77777777" w:rsidR="00D04C61" w:rsidRDefault="00D04C61">
      <w:pPr>
        <w:rPr>
          <w:rFonts w:hint="eastAsia"/>
          <w:lang w:eastAsia="ja-JP"/>
        </w:rPr>
      </w:pPr>
    </w:p>
    <w:p w14:paraId="4138211A" w14:textId="66208741" w:rsidR="00037A09" w:rsidRDefault="00000000">
      <w:pPr>
        <w:rPr>
          <w:lang w:eastAsia="ja-JP"/>
        </w:rPr>
      </w:pPr>
      <w:r>
        <w:rPr>
          <w:b/>
          <w:color w:val="226B5F"/>
          <w:sz w:val="24"/>
          <w:lang w:eastAsia="ja-JP"/>
        </w:rPr>
        <w:lastRenderedPageBreak/>
        <w:t>🎯 今回扱いたい『1つ』をあらかじめ選べる方は</w:t>
      </w:r>
      <w:r w:rsidR="00D04C61">
        <w:rPr>
          <w:rFonts w:hint="eastAsia"/>
          <w:b/>
          <w:color w:val="226B5F"/>
          <w:sz w:val="24"/>
          <w:lang w:eastAsia="ja-JP"/>
        </w:rPr>
        <w:t>（任意）</w:t>
      </w:r>
    </w:p>
    <w:p w14:paraId="215ACB59" w14:textId="77777777" w:rsidR="00037A09" w:rsidRDefault="00000000">
      <w:pPr>
        <w:rPr>
          <w:lang w:eastAsia="ja-JP"/>
        </w:rPr>
      </w:pPr>
      <w:r>
        <w:rPr>
          <w:color w:val="6B7C85"/>
          <w:sz w:val="21"/>
          <w:lang w:eastAsia="ja-JP"/>
        </w:rPr>
        <w:t>上のリストの中から、特に今回のセッションで扱いたい課題が決まっていれば、下にお書きください（任意）。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7FD46B36" w14:textId="77777777">
        <w:tc>
          <w:tcPr>
            <w:tcW w:w="9746" w:type="dxa"/>
            <w:tcBorders>
              <w:top w:val="single" w:sz="6" w:space="0" w:color="226B5F"/>
              <w:left w:val="single" w:sz="6" w:space="0" w:color="226B5F"/>
              <w:bottom w:val="single" w:sz="6" w:space="0" w:color="226B5F"/>
              <w:right w:val="single" w:sz="6" w:space="0" w:color="226B5F"/>
            </w:tcBorders>
            <w:shd w:val="clear" w:color="auto" w:fill="2F8F7F"/>
          </w:tcPr>
          <w:p w14:paraId="3337D433" w14:textId="77777777" w:rsidR="00037A09" w:rsidRDefault="00000000">
            <w:pPr>
              <w:rPr>
                <w:lang w:eastAsia="ja-JP"/>
              </w:rPr>
            </w:pPr>
            <w:r>
              <w:rPr>
                <w:b/>
                <w:color w:val="FFFFFF"/>
                <w:sz w:val="21"/>
                <w:lang w:eastAsia="ja-JP"/>
              </w:rPr>
              <w:t>今回扱いたい課題（リストから1つ）</w:t>
            </w:r>
          </w:p>
        </w:tc>
      </w:tr>
      <w:tr w:rsidR="00037A09" w14:paraId="17127E8B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1321E9C9" w14:textId="77777777" w:rsidR="00037A09" w:rsidRDefault="00037A09">
            <w:pPr>
              <w:rPr>
                <w:lang w:eastAsia="ja-JP"/>
              </w:rPr>
            </w:pPr>
          </w:p>
        </w:tc>
      </w:tr>
    </w:tbl>
    <w:p w14:paraId="3B8D48A7" w14:textId="77777777" w:rsidR="00037A09" w:rsidRDefault="00037A09">
      <w:pPr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5E973C24" w14:textId="77777777">
        <w:tc>
          <w:tcPr>
            <w:tcW w:w="9746" w:type="dxa"/>
            <w:tcBorders>
              <w:top w:val="single" w:sz="6" w:space="0" w:color="226B5F"/>
              <w:left w:val="single" w:sz="6" w:space="0" w:color="226B5F"/>
              <w:bottom w:val="single" w:sz="6" w:space="0" w:color="226B5F"/>
              <w:right w:val="single" w:sz="6" w:space="0" w:color="226B5F"/>
            </w:tcBorders>
            <w:shd w:val="clear" w:color="auto" w:fill="2F8F7F"/>
          </w:tcPr>
          <w:p w14:paraId="36290450" w14:textId="77777777" w:rsidR="00037A09" w:rsidRDefault="00000000">
            <w:proofErr w:type="spellStart"/>
            <w:r>
              <w:rPr>
                <w:b/>
                <w:color w:val="FFFFFF"/>
                <w:sz w:val="21"/>
              </w:rPr>
              <w:t>現状（Present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State）今、どんな状態ですか</w:t>
            </w:r>
            <w:proofErr w:type="spellEnd"/>
            <w:r>
              <w:rPr>
                <w:b/>
                <w:color w:val="FFFFFF"/>
                <w:sz w:val="21"/>
              </w:rPr>
              <w:t>？</w:t>
            </w:r>
          </w:p>
        </w:tc>
      </w:tr>
      <w:tr w:rsidR="00037A09" w14:paraId="56146AC9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6AEB0B11" w14:textId="77777777" w:rsidR="00037A09" w:rsidRDefault="00037A09"/>
        </w:tc>
      </w:tr>
      <w:tr w:rsidR="00037A09" w14:paraId="1795AA99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6851722A" w14:textId="77777777" w:rsidR="00037A09" w:rsidRDefault="00037A09"/>
        </w:tc>
      </w:tr>
      <w:tr w:rsidR="00037A09" w14:paraId="1C802A61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63BE744A" w14:textId="77777777" w:rsidR="00037A09" w:rsidRDefault="00037A09"/>
        </w:tc>
      </w:tr>
    </w:tbl>
    <w:p w14:paraId="7BE68980" w14:textId="77777777" w:rsidR="00037A09" w:rsidRDefault="00037A09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6E7FB5CF" w14:textId="77777777">
        <w:tc>
          <w:tcPr>
            <w:tcW w:w="9746" w:type="dxa"/>
            <w:tcBorders>
              <w:top w:val="single" w:sz="6" w:space="0" w:color="226B5F"/>
              <w:left w:val="single" w:sz="6" w:space="0" w:color="226B5F"/>
              <w:bottom w:val="single" w:sz="6" w:space="0" w:color="226B5F"/>
              <w:right w:val="single" w:sz="6" w:space="0" w:color="226B5F"/>
            </w:tcBorders>
            <w:shd w:val="clear" w:color="auto" w:fill="2F8F7F"/>
          </w:tcPr>
          <w:p w14:paraId="5635F187" w14:textId="77777777" w:rsidR="00037A09" w:rsidRDefault="00000000">
            <w:pPr>
              <w:rPr>
                <w:lang w:eastAsia="ja-JP"/>
              </w:rPr>
            </w:pPr>
            <w:r>
              <w:rPr>
                <w:b/>
                <w:color w:val="FFFFFF"/>
                <w:sz w:val="21"/>
                <w:lang w:eastAsia="ja-JP"/>
              </w:rPr>
              <w:t>望む状態（Desired State）どうなっていたいですか？</w:t>
            </w:r>
          </w:p>
        </w:tc>
      </w:tr>
      <w:tr w:rsidR="00037A09" w14:paraId="1956883D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346ECA60" w14:textId="77777777" w:rsidR="00037A09" w:rsidRDefault="00037A09">
            <w:pPr>
              <w:rPr>
                <w:lang w:eastAsia="ja-JP"/>
              </w:rPr>
            </w:pPr>
          </w:p>
        </w:tc>
      </w:tr>
      <w:tr w:rsidR="00037A09" w14:paraId="71092E5B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27B54AF4" w14:textId="77777777" w:rsidR="00037A09" w:rsidRDefault="00037A09">
            <w:pPr>
              <w:rPr>
                <w:lang w:eastAsia="ja-JP"/>
              </w:rPr>
            </w:pPr>
          </w:p>
        </w:tc>
      </w:tr>
      <w:tr w:rsidR="00037A09" w14:paraId="3FCB2067" w14:textId="77777777">
        <w:trPr>
          <w:trHeight w:val="560"/>
        </w:trPr>
        <w:tc>
          <w:tcPr>
            <w:tcW w:w="9746" w:type="dxa"/>
            <w:tcBorders>
              <w:top w:val="single" w:sz="6" w:space="0" w:color="DBE6E3"/>
              <w:left w:val="single" w:sz="6" w:space="0" w:color="DBE6E3"/>
              <w:bottom w:val="single" w:sz="6" w:space="0" w:color="DBE6E3"/>
              <w:right w:val="single" w:sz="6" w:space="0" w:color="DBE6E3"/>
            </w:tcBorders>
            <w:shd w:val="clear" w:color="auto" w:fill="FFFFFF"/>
          </w:tcPr>
          <w:p w14:paraId="08445059" w14:textId="77777777" w:rsidR="00037A09" w:rsidRDefault="00037A09">
            <w:pPr>
              <w:rPr>
                <w:lang w:eastAsia="ja-JP"/>
              </w:rPr>
            </w:pPr>
          </w:p>
        </w:tc>
      </w:tr>
    </w:tbl>
    <w:p w14:paraId="4E0CE78A" w14:textId="77777777" w:rsidR="00037A09" w:rsidRDefault="00037A09">
      <w:pPr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24762F8C" w14:textId="77777777">
        <w:tc>
          <w:tcPr>
            <w:tcW w:w="9746" w:type="dxa"/>
            <w:tcBorders>
              <w:top w:val="single" w:sz="6" w:space="0" w:color="EED9B0"/>
              <w:left w:val="single" w:sz="6" w:space="0" w:color="EED9B0"/>
              <w:bottom w:val="single" w:sz="6" w:space="0" w:color="EED9B0"/>
              <w:right w:val="single" w:sz="6" w:space="0" w:color="EED9B0"/>
            </w:tcBorders>
            <w:shd w:val="clear" w:color="auto" w:fill="FBF2E3"/>
          </w:tcPr>
          <w:p w14:paraId="601B6C00" w14:textId="77777777" w:rsidR="00037A09" w:rsidRDefault="00000000">
            <w:pPr>
              <w:rPr>
                <w:lang w:eastAsia="ja-JP"/>
              </w:rPr>
            </w:pPr>
            <w:r>
              <w:rPr>
                <w:b/>
                <w:color w:val="C98A2B"/>
                <w:lang w:eastAsia="ja-JP"/>
              </w:rPr>
              <w:t>🌿 心構え</w:t>
            </w:r>
          </w:p>
          <w:p w14:paraId="170B3829" w14:textId="77777777" w:rsidR="00037A09" w:rsidRDefault="00000000">
            <w:pPr>
              <w:rPr>
                <w:lang w:eastAsia="ja-JP"/>
              </w:rPr>
            </w:pPr>
            <w:r>
              <w:rPr>
                <w:color w:val="23323A"/>
                <w:sz w:val="21"/>
                <w:lang w:eastAsia="ja-JP"/>
              </w:rPr>
              <w:t>・無理に多く書こうとしなくて大丈夫です。3つでも、1つでも構いません。</w:t>
            </w:r>
            <w:r>
              <w:rPr>
                <w:color w:val="23323A"/>
                <w:sz w:val="21"/>
                <w:lang w:eastAsia="ja-JP"/>
              </w:rPr>
              <w:br/>
              <w:t>・「ささいなことかも」と思っても、気になるならぜひ書いてみてください。</w:t>
            </w:r>
            <w:r>
              <w:rPr>
                <w:color w:val="23323A"/>
                <w:sz w:val="21"/>
                <w:lang w:eastAsia="ja-JP"/>
              </w:rPr>
              <w:br/>
              <w:t>・書きながら涙が</w:t>
            </w:r>
            <w:proofErr w:type="gramStart"/>
            <w:r>
              <w:rPr>
                <w:color w:val="23323A"/>
                <w:sz w:val="21"/>
                <w:lang w:eastAsia="ja-JP"/>
              </w:rPr>
              <w:t>出たり</w:t>
            </w:r>
            <w:proofErr w:type="gramEnd"/>
            <w:r>
              <w:rPr>
                <w:color w:val="23323A"/>
                <w:sz w:val="21"/>
                <w:lang w:eastAsia="ja-JP"/>
              </w:rPr>
              <w:t>、感情が動くことがあります。それも大切なサインです。</w:t>
            </w:r>
            <w:r>
              <w:rPr>
                <w:color w:val="23323A"/>
                <w:sz w:val="21"/>
                <w:lang w:eastAsia="ja-JP"/>
              </w:rPr>
              <w:br/>
              <w:t>・このシートはセッション中、私（コーチ）が一緒に拝見し、扱う課題を一緒に選んでいきます。</w:t>
            </w:r>
          </w:p>
        </w:tc>
      </w:tr>
    </w:tbl>
    <w:p w14:paraId="650ADF9B" w14:textId="77777777" w:rsidR="00037A09" w:rsidRDefault="00037A09">
      <w:pPr>
        <w:rPr>
          <w:lang w:eastAsia="ja-JP"/>
        </w:rPr>
      </w:pPr>
    </w:p>
    <w:p w14:paraId="6D311DAA" w14:textId="77777777" w:rsidR="00037A09" w:rsidRDefault="00037A09">
      <w:pPr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37A09" w14:paraId="4CBEC446" w14:textId="77777777">
        <w:trPr>
          <w:trHeight w:hRule="exact" w:val="40"/>
        </w:trPr>
        <w:tc>
          <w:tcPr>
            <w:tcW w:w="9746" w:type="dxa"/>
            <w:shd w:val="clear" w:color="auto" w:fill="DBE6E3"/>
          </w:tcPr>
          <w:p w14:paraId="104BF33A" w14:textId="77777777" w:rsidR="00037A09" w:rsidRDefault="00037A09">
            <w:pPr>
              <w:rPr>
                <w:lang w:eastAsia="ja-JP"/>
              </w:rPr>
            </w:pPr>
          </w:p>
        </w:tc>
      </w:tr>
    </w:tbl>
    <w:p w14:paraId="4D7C80DA" w14:textId="77777777" w:rsidR="00037A09" w:rsidRDefault="00000000">
      <w:pPr>
        <w:jc w:val="center"/>
      </w:pPr>
      <w:r>
        <w:rPr>
          <w:color w:val="6B7C85"/>
          <w:sz w:val="18"/>
        </w:rPr>
        <w:t>NLP Coaching ／ Pre-Session Worksheet</w:t>
      </w:r>
    </w:p>
    <w:sectPr w:rsidR="00037A0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329630">
    <w:abstractNumId w:val="8"/>
  </w:num>
  <w:num w:numId="2" w16cid:durableId="1923292916">
    <w:abstractNumId w:val="6"/>
  </w:num>
  <w:num w:numId="3" w16cid:durableId="1963271316">
    <w:abstractNumId w:val="5"/>
  </w:num>
  <w:num w:numId="4" w16cid:durableId="1380014181">
    <w:abstractNumId w:val="4"/>
  </w:num>
  <w:num w:numId="5" w16cid:durableId="970400218">
    <w:abstractNumId w:val="7"/>
  </w:num>
  <w:num w:numId="6" w16cid:durableId="238488766">
    <w:abstractNumId w:val="3"/>
  </w:num>
  <w:num w:numId="7" w16cid:durableId="341055591">
    <w:abstractNumId w:val="2"/>
  </w:num>
  <w:num w:numId="8" w16cid:durableId="1678774349">
    <w:abstractNumId w:val="1"/>
  </w:num>
  <w:num w:numId="9" w16cid:durableId="75335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A09"/>
    <w:rsid w:val="0006063C"/>
    <w:rsid w:val="0015074B"/>
    <w:rsid w:val="0029639D"/>
    <w:rsid w:val="00326F90"/>
    <w:rsid w:val="006E2863"/>
    <w:rsid w:val="00AA1D8D"/>
    <w:rsid w:val="00B47730"/>
    <w:rsid w:val="00CB0664"/>
    <w:rsid w:val="00D04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D5D4BD"/>
  <w14:defaultImageDpi w14:val="300"/>
  <w15:docId w15:val="{778BCEC0-D536-4C44-8395-0F88AB0F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481</Characters>
  <Application>Microsoft Office Word</Application>
  <DocSecurity>0</DocSecurity>
  <Lines>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十文字眞輝</cp:lastModifiedBy>
  <cp:revision>2</cp:revision>
  <dcterms:created xsi:type="dcterms:W3CDTF">2013-12-23T23:15:00Z</dcterms:created>
  <dcterms:modified xsi:type="dcterms:W3CDTF">2026-06-03T23:29:00Z</dcterms:modified>
  <cp:category/>
</cp:coreProperties>
</file>